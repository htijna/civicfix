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MINI PROJECT RECORD FORMAT – 2025 BATCH</w:t>
      </w:r>
    </w:p>
    <w:p>
      <w:r>
        <w:rPr>
          <w:rFonts w:ascii="Times New Roman" w:hAnsi="Times New Roman"/>
          <w:b/>
          <w:sz w:val="28"/>
        </w:rPr>
        <w:t>PROJECT TITLE: CivicFix — Civic Issue Reporting System</w:t>
      </w:r>
    </w:p>
    <w:p>
      <w:r>
        <w:rPr>
          <w:rFonts w:ascii="Times New Roman" w:hAnsi="Times New Roman"/>
          <w:sz w:val="24"/>
        </w:rPr>
      </w:r>
      <w:r>
        <w:rPr>
          <w:rFonts w:ascii="Times New Roman" w:hAnsi="Times New Roman"/>
          <w:i/>
          <w:sz w:val="24"/>
        </w:rPr>
        <w:t>(Note: Formatting follows the prescribed PDF guidelines for Section Headings and Regular Text)</w:t>
      </w:r>
      <w:r>
        <w:rPr>
          <w:rFonts w:ascii="Times New Roman" w:hAnsi="Times New Roman"/>
          <w:sz w:val="24"/>
        </w:rPr>
      </w:r>
    </w:p>
    <w:p>
      <w:r>
        <w:rPr>
          <w:rFonts w:ascii="Times New Roman" w:hAnsi="Times New Roman"/>
          <w:b/>
          <w:sz w:val="24"/>
        </w:rPr>
        <w:t>1. Cover Page</w:t>
      </w:r>
    </w:p>
    <w:p>
      <w:r>
        <w:rPr>
          <w:rFonts w:ascii="Times New Roman" w:hAnsi="Times New Roman"/>
          <w:sz w:val="24"/>
        </w:rPr>
      </w:r>
      <w:r>
        <w:rPr>
          <w:rFonts w:ascii="Times New Roman" w:hAnsi="Times New Roman"/>
          <w:i/>
          <w:sz w:val="24"/>
        </w:rPr>
        <w:t>(Please refer to the standard college format for the cover page. Details to include: Project Title "CivicFix", Name of Student, Reg No, Department of MCA, College Name, Month-Year)</w:t>
      </w:r>
      <w:r>
        <w:rPr>
          <w:rFonts w:ascii="Times New Roman" w:hAnsi="Times New Roman"/>
          <w:sz w:val="24"/>
        </w:rPr>
      </w:r>
    </w:p>
    <w:p>
      <w:r>
        <w:rPr>
          <w:rFonts w:ascii="Times New Roman" w:hAnsi="Times New Roman"/>
          <w:b/>
          <w:sz w:val="24"/>
        </w:rPr>
        <w:t>2. Certificate of the Head Of Department</w:t>
      </w:r>
    </w:p>
    <w:p>
      <w:r>
        <w:rPr>
          <w:rFonts w:ascii="Times New Roman" w:hAnsi="Times New Roman"/>
          <w:sz w:val="24"/>
        </w:rPr>
      </w:r>
      <w:r>
        <w:rPr>
          <w:rFonts w:ascii="Times New Roman" w:hAnsi="Times New Roman"/>
          <w:i/>
          <w:sz w:val="24"/>
        </w:rPr>
        <w:t>(Please refer to the standard college format for the Certificate of HOD)</w:t>
      </w:r>
      <w:r>
        <w:rPr>
          <w:rFonts w:ascii="Times New Roman" w:hAnsi="Times New Roman"/>
          <w:sz w:val="24"/>
        </w:rPr>
      </w:r>
    </w:p>
    <w:p>
      <w:r>
        <w:rPr>
          <w:rFonts w:ascii="Times New Roman" w:hAnsi="Times New Roman"/>
          <w:b/>
          <w:sz w:val="24"/>
        </w:rPr>
        <w:t>3. Certificate of the Internal project guide</w:t>
      </w:r>
    </w:p>
    <w:p>
      <w:r>
        <w:rPr>
          <w:rFonts w:ascii="Times New Roman" w:hAnsi="Times New Roman"/>
          <w:sz w:val="24"/>
        </w:rPr>
      </w:r>
      <w:r>
        <w:rPr>
          <w:rFonts w:ascii="Times New Roman" w:hAnsi="Times New Roman"/>
          <w:i/>
          <w:sz w:val="24"/>
        </w:rPr>
        <w:t>(Please refer to the standard college format for the Certificate of Internal Guide)</w:t>
      </w:r>
      <w:r>
        <w:rPr>
          <w:rFonts w:ascii="Times New Roman" w:hAnsi="Times New Roman"/>
          <w:sz w:val="24"/>
        </w:rPr>
      </w:r>
    </w:p>
    <w:p>
      <w:r>
        <w:rPr>
          <w:rFonts w:ascii="Times New Roman" w:hAnsi="Times New Roman"/>
          <w:b/>
          <w:sz w:val="24"/>
        </w:rPr>
        <w:t>4. Declaration : By student</w:t>
      </w:r>
    </w:p>
    <w:p>
      <w:r>
        <w:rPr>
          <w:rFonts w:ascii="Times New Roman" w:hAnsi="Times New Roman"/>
          <w:sz w:val="24"/>
        </w:rPr>
        <w:t xml:space="preserve">I, </w:t>
      </w:r>
      <w:r>
        <w:rPr>
          <w:rFonts w:ascii="Times New Roman" w:hAnsi="Times New Roman"/>
          <w:b/>
          <w:sz w:val="24"/>
        </w:rPr>
        <w:t>[NAME OF STUDENT]</w:t>
      </w:r>
      <w:r>
        <w:rPr>
          <w:rFonts w:ascii="Times New Roman" w:hAnsi="Times New Roman"/>
          <w:sz w:val="24"/>
        </w:rPr>
        <w:t xml:space="preserve">, hereby declare that the project work entitled </w:t>
      </w:r>
      <w:r>
        <w:rPr>
          <w:rFonts w:ascii="Times New Roman" w:hAnsi="Times New Roman"/>
          <w:b/>
          <w:sz w:val="24"/>
        </w:rPr>
        <w:t>"CivicFix — Civic Issue Reporting System"</w:t>
      </w:r>
      <w:r>
        <w:rPr>
          <w:rFonts w:ascii="Times New Roman" w:hAnsi="Times New Roman"/>
          <w:sz w:val="24"/>
        </w:rPr>
        <w:t xml:space="preserve"> is an authenticated work carried out by me at </w:t>
      </w:r>
      <w:r>
        <w:rPr>
          <w:rFonts w:ascii="Times New Roman" w:hAnsi="Times New Roman"/>
          <w:b/>
          <w:sz w:val="24"/>
        </w:rPr>
        <w:t>[COLLEGE NAME/COMPANY]</w:t>
      </w:r>
      <w:r>
        <w:rPr>
          <w:rFonts w:ascii="Times New Roman" w:hAnsi="Times New Roman"/>
          <w:sz w:val="24"/>
        </w:rPr>
        <w:t xml:space="preserve"> under the guidance of </w:t>
      </w:r>
      <w:r>
        <w:rPr>
          <w:rFonts w:ascii="Times New Roman" w:hAnsi="Times New Roman"/>
          <w:b/>
          <w:sz w:val="24"/>
        </w:rPr>
        <w:t>[NAME OF GUIDE]</w:t>
      </w:r>
      <w:r>
        <w:rPr>
          <w:rFonts w:ascii="Times New Roman" w:hAnsi="Times New Roman"/>
          <w:sz w:val="24"/>
        </w:rPr>
        <w:t xml:space="preserve"> for the partial fulfilment of the course MASTER OF COMPUTER APPLICATIONS. This work has not been submitted for similar purpose anywhere else except to </w:t>
      </w:r>
      <w:r>
        <w:rPr>
          <w:rFonts w:ascii="Times New Roman" w:hAnsi="Times New Roman"/>
          <w:b/>
          <w:sz w:val="24"/>
        </w:rPr>
        <w:t>[NAME OF COLLEGE]</w:t>
      </w:r>
      <w:r>
        <w:rPr>
          <w:rFonts w:ascii="Times New Roman" w:hAnsi="Times New Roman"/>
          <w:sz w:val="24"/>
        </w:rPr>
        <w:t>.</w:t>
      </w:r>
    </w:p>
    <w:p>
      <w:r>
        <w:rPr>
          <w:rFonts w:ascii="Times New Roman" w:hAnsi="Times New Roman"/>
          <w:sz w:val="24"/>
        </w:rPr>
        <w:t>I understand that detection of any such copying is liable to be punished in any way the school deems fit.</w:t>
      </w:r>
    </w:p>
    <w:p>
      <w:r>
        <w:rPr>
          <w:rFonts w:ascii="Times New Roman" w:hAnsi="Times New Roman"/>
          <w:sz w:val="24"/>
        </w:rPr>
      </w:r>
      <w:r>
        <w:rPr>
          <w:rFonts w:ascii="Times New Roman" w:hAnsi="Times New Roman"/>
          <w:b/>
          <w:sz w:val="24"/>
        </w:rPr>
        <w:t>[NAME OF STUDENT]</w:t>
      </w:r>
      <w:r>
        <w:rPr>
          <w:rFonts w:ascii="Times New Roman" w:hAnsi="Times New Roman"/>
          <w:sz w:val="24"/>
        </w:rPr>
      </w:r>
    </w:p>
    <w:p>
      <w:r>
        <w:rPr>
          <w:rFonts w:ascii="Times New Roman" w:hAnsi="Times New Roman"/>
          <w:sz w:val="24"/>
        </w:rPr>
        <w:t>Signature</w:t>
      </w:r>
    </w:p>
    <w:p>
      <w:r>
        <w:rPr>
          <w:rFonts w:ascii="Times New Roman" w:hAnsi="Times New Roman"/>
          <w:b/>
          <w:sz w:val="24"/>
        </w:rPr>
        <w:t>5. Acknowledgment</w:t>
      </w:r>
    </w:p>
    <w:p>
      <w:r>
        <w:rPr>
          <w:rFonts w:ascii="Times New Roman" w:hAnsi="Times New Roman"/>
          <w:sz w:val="24"/>
        </w:rPr>
      </w:r>
      <w:r>
        <w:rPr>
          <w:rFonts w:ascii="Times New Roman" w:hAnsi="Times New Roman"/>
          <w:i/>
          <w:sz w:val="24"/>
        </w:rPr>
        <w:t>(To be filled by the student acknowledging the guide, HOD, principal, and others)</w:t>
      </w:r>
      <w:r>
        <w:rPr>
          <w:rFonts w:ascii="Times New Roman" w:hAnsi="Times New Roman"/>
          <w:sz w:val="24"/>
        </w:rPr>
      </w:r>
    </w:p>
    <w:p>
      <w:r>
        <w:rPr>
          <w:rFonts w:ascii="Times New Roman" w:hAnsi="Times New Roman"/>
          <w:b/>
          <w:sz w:val="24"/>
        </w:rPr>
        <w:t>6. Table of Contents</w:t>
      </w:r>
    </w:p>
    <w:p>
      <w:r>
        <w:rPr>
          <w:rFonts w:ascii="Times New Roman" w:hAnsi="Times New Roman"/>
          <w:sz w:val="24"/>
        </w:rPr>
      </w:r>
      <w:r>
        <w:rPr>
          <w:rFonts w:ascii="Times New Roman" w:hAnsi="Times New Roman"/>
          <w:i/>
          <w:sz w:val="24"/>
        </w:rPr>
        <w:t>(To be generated based on the chapters below)</w:t>
      </w:r>
      <w:r>
        <w:rPr>
          <w:rFonts w:ascii="Times New Roman" w:hAnsi="Times New Roman"/>
          <w:sz w:val="24"/>
        </w:rPr>
      </w:r>
    </w:p>
    <w:p>
      <w:r>
        <w:rPr>
          <w:rFonts w:ascii="Times New Roman" w:hAnsi="Times New Roman"/>
          <w:b/>
          <w:sz w:val="24"/>
        </w:rPr>
        <w:t>7. Abstract</w:t>
      </w:r>
    </w:p>
    <w:p>
      <w:r>
        <w:rPr>
          <w:rFonts w:ascii="Times New Roman" w:hAnsi="Times New Roman"/>
          <w:sz w:val="24"/>
        </w:rPr>
        <w:t>CivicFix is a modern, responsive web application designed for citizens to seamlessly report local civic issues and track them through resolution. Reporting issues to municipal authorities is often tedious, opaque, and lacks real-time updates. CivicFix solves this by providing a unified platform where citizens can submit complaints with location data and images, while administrators can efficiently route and manage them. The system features an AI routing mechanism utilizing a Python ML Microservice that performs Image Analysis (luminance, edge density, color distribution) and Location Analysis (sensitive zones, traffic infrastructure) to automatically classify, generate descriptions, and determine the severity of issues. Using the MERN stack (MongoDB, Express, React, Node.js), CivicFix offers role-based access, JWT authentication, interactive maps, and detailed dashboard analytics, ensuring a transparent, automated, and streamlined civic maintenance pipeline.</w:t>
      </w:r>
    </w:p>
    <w:p>
      <w:r>
        <w:rPr>
          <w:rFonts w:ascii="Times New Roman" w:hAnsi="Times New Roman"/>
          <w:sz w:val="24"/>
        </w:rPr>
        <w:t>---</w:t>
      </w:r>
    </w:p>
    <w:p>
      <w:r>
        <w:rPr>
          <w:rFonts w:ascii="Times New Roman" w:hAnsi="Times New Roman"/>
          <w:b/>
          <w:sz w:val="28"/>
        </w:rPr>
        <w:t>CHAPTER 1: INTRODUCTION</w:t>
      </w:r>
    </w:p>
    <w:p>
      <w:r>
        <w:rPr>
          <w:rFonts w:ascii="Times New Roman" w:hAnsi="Times New Roman"/>
          <w:b/>
          <w:sz w:val="24"/>
        </w:rPr>
        <w:t>1.1 Introduction</w:t>
      </w:r>
    </w:p>
    <w:p>
      <w:r>
        <w:rPr>
          <w:rFonts w:ascii="Times New Roman" w:hAnsi="Times New Roman"/>
          <w:sz w:val="24"/>
        </w:rPr>
        <w:t>CivicFix is an intelligent Civic Issue Reporting System that connects citizens with municipal departments to improve local infrastructure and services. By offering an accessible digital platform, it bridges the communication gap between the public and administrative bodies.</w:t>
      </w:r>
    </w:p>
    <w:p>
      <w:r>
        <w:rPr>
          <w:rFonts w:ascii="Times New Roman" w:hAnsi="Times New Roman"/>
          <w:b/>
          <w:sz w:val="24"/>
        </w:rPr>
        <w:t>1.2 Problem Statement</w:t>
      </w:r>
    </w:p>
    <w:p>
      <w:r>
        <w:rPr>
          <w:rFonts w:ascii="Times New Roman" w:hAnsi="Times New Roman"/>
          <w:sz w:val="24"/>
        </w:rPr>
        <w:t>Traditional civic issue reporting mechanisms are largely manual, lacking transparency and quick routing. Citizens face difficulties tracking their complaints, and authorities struggle to prioritize issues effectively. There is a need for an automated system that captures precise locations, visual evidence, and intelligently analyzes the severity of the issue to route it to the correct department.</w:t>
      </w:r>
    </w:p>
    <w:p>
      <w:r>
        <w:rPr>
          <w:rFonts w:ascii="Times New Roman" w:hAnsi="Times New Roman"/>
          <w:b/>
          <w:sz w:val="24"/>
        </w:rPr>
        <w:t>1.3 Scope and Relevance of the Project</w:t>
      </w:r>
    </w:p>
    <w:p>
      <w:r>
        <w:rPr>
          <w:rFonts w:ascii="Times New Roman" w:hAnsi="Times New Roman"/>
          <w:sz w:val="24"/>
        </w:rPr>
        <w:t>The project covers citizen registration, complaint submission, AI-based issue analysis, and an administrative dashboard for complaint management. It is highly relevant for smart city initiatives, promoting e-governance, transparency, and rapid response to civic infrastructural problems.</w:t>
      </w:r>
    </w:p>
    <w:p>
      <w:r>
        <w:rPr>
          <w:rFonts w:ascii="Times New Roman" w:hAnsi="Times New Roman"/>
          <w:b/>
          <w:sz w:val="24"/>
        </w:rPr>
        <w:t>1.4 Objectives</w:t>
      </w:r>
    </w:p>
    <w:p>
      <w:pPr>
        <w:pStyle w:val="ListBullet"/>
      </w:pPr>
      <w:r>
        <w:rPr>
          <w:rFonts w:ascii="Times New Roman" w:hAnsi="Times New Roman"/>
          <w:sz w:val="24"/>
        </w:rPr>
        <w:t>To develop a citizen-facing portal for easy submission of complaints with geolocation and images.</w:t>
      </w:r>
    </w:p>
    <w:p>
      <w:pPr>
        <w:pStyle w:val="ListBullet"/>
      </w:pPr>
      <w:r>
        <w:rPr>
          <w:rFonts w:ascii="Times New Roman" w:hAnsi="Times New Roman"/>
          <w:sz w:val="24"/>
        </w:rPr>
        <w:t>To implement an AI/ML engine for automated image and location analysis to determine complaint severity and category.</w:t>
      </w:r>
    </w:p>
    <w:p>
      <w:pPr>
        <w:pStyle w:val="ListBullet"/>
      </w:pPr>
      <w:r>
        <w:rPr>
          <w:rFonts w:ascii="Times New Roman" w:hAnsi="Times New Roman"/>
          <w:sz w:val="24"/>
        </w:rPr>
        <w:t>To create a secure admin dashboard for authorities to track, update, and manage complaint resolutions.</w:t>
      </w:r>
    </w:p>
    <w:p>
      <w:pPr>
        <w:pStyle w:val="ListBullet"/>
      </w:pPr>
      <w:r>
        <w:rPr>
          <w:rFonts w:ascii="Times New Roman" w:hAnsi="Times New Roman"/>
          <w:sz w:val="24"/>
        </w:rPr>
        <w:t>To provide real-time updates and notifications to citizens regarding their complaint status.</w:t>
      </w:r>
    </w:p>
    <w:p>
      <w:r>
        <w:rPr>
          <w:rFonts w:ascii="Times New Roman" w:hAnsi="Times New Roman"/>
          <w:sz w:val="24"/>
        </w:rPr>
        <w:t>---</w:t>
      </w:r>
    </w:p>
    <w:p>
      <w:r>
        <w:rPr>
          <w:rFonts w:ascii="Times New Roman" w:hAnsi="Times New Roman"/>
          <w:b/>
          <w:sz w:val="28"/>
        </w:rPr>
        <w:t>CHAPTER 2: SYSTEM ANALYSIS</w:t>
      </w:r>
    </w:p>
    <w:p>
      <w:r>
        <w:rPr>
          <w:rFonts w:ascii="Times New Roman" w:hAnsi="Times New Roman"/>
          <w:b/>
          <w:sz w:val="24"/>
        </w:rPr>
        <w:t>2.1 Introduction</w:t>
      </w:r>
    </w:p>
    <w:p>
      <w:r>
        <w:rPr>
          <w:rFonts w:ascii="Times New Roman" w:hAnsi="Times New Roman"/>
          <w:sz w:val="24"/>
        </w:rPr>
        <w:t>System analysis involves understanding the requirements of the civic reporting domain and defining how CivicFix addresses the shortcomings of current methodologies.</w:t>
      </w:r>
    </w:p>
    <w:p>
      <w:r>
        <w:rPr>
          <w:rFonts w:ascii="Times New Roman" w:hAnsi="Times New Roman"/>
          <w:b/>
          <w:sz w:val="24"/>
        </w:rPr>
        <w:t>2.2 Existing System</w:t>
      </w:r>
    </w:p>
    <w:p>
      <w:r>
        <w:rPr>
          <w:rFonts w:ascii="Times New Roman" w:hAnsi="Times New Roman"/>
          <w:sz w:val="24"/>
        </w:rPr>
        <w:t>Currently, citizens report issues via phone calls, physical written applications, or disjointed municipal websites that do not offer real-time tracking or evidence uploads.</w:t>
      </w:r>
    </w:p>
    <w:p>
      <w:r>
        <w:rPr>
          <w:rFonts w:ascii="Times New Roman" w:hAnsi="Times New Roman"/>
          <w:sz w:val="24"/>
        </w:rPr>
      </w:r>
      <w:r>
        <w:rPr>
          <w:rFonts w:ascii="Times New Roman" w:hAnsi="Times New Roman"/>
          <w:b/>
          <w:sz w:val="24"/>
        </w:rPr>
        <w:t>Limitations of Existing System:</w:t>
      </w:r>
      <w:r>
        <w:rPr>
          <w:rFonts w:ascii="Times New Roman" w:hAnsi="Times New Roman"/>
          <w:sz w:val="24"/>
        </w:rPr>
      </w:r>
    </w:p>
    <w:p>
      <w:pPr>
        <w:pStyle w:val="ListBullet"/>
      </w:pPr>
      <w:r>
        <w:rPr>
          <w:rFonts w:ascii="Times New Roman" w:hAnsi="Times New Roman"/>
          <w:sz w:val="24"/>
        </w:rPr>
        <w:t>Manual sorting and routing of complaints lead to delays.</w:t>
      </w:r>
    </w:p>
    <w:p>
      <w:pPr>
        <w:pStyle w:val="ListBullet"/>
      </w:pPr>
      <w:r>
        <w:rPr>
          <w:rFonts w:ascii="Times New Roman" w:hAnsi="Times New Roman"/>
          <w:sz w:val="24"/>
        </w:rPr>
        <w:t>Lack of transparency and status tracking for the citizen.</w:t>
      </w:r>
    </w:p>
    <w:p>
      <w:pPr>
        <w:pStyle w:val="ListBullet"/>
      </w:pPr>
      <w:r>
        <w:rPr>
          <w:rFonts w:ascii="Times New Roman" w:hAnsi="Times New Roman"/>
          <w:sz w:val="24"/>
        </w:rPr>
        <w:t>Absence of priority or severity analysis out-of-the-box.</w:t>
      </w:r>
    </w:p>
    <w:p>
      <w:r>
        <w:rPr>
          <w:rFonts w:ascii="Times New Roman" w:hAnsi="Times New Roman"/>
          <w:b/>
          <w:sz w:val="24"/>
        </w:rPr>
        <w:t>2.3 Proposed System</w:t>
      </w:r>
    </w:p>
    <w:p>
      <w:r>
        <w:rPr>
          <w:rFonts w:ascii="Times New Roman" w:hAnsi="Times New Roman"/>
          <w:sz w:val="24"/>
        </w:rPr>
        <w:t>CivicFix proposes a MERN stack web application enhanced with a Python ML microservice. Citizens upload complaints with images and GPS locations, which are instantly analyzed by an AI engine to determine severity and assigned to the relevant department.</w:t>
      </w:r>
    </w:p>
    <w:p>
      <w:r>
        <w:rPr>
          <w:rFonts w:ascii="Times New Roman" w:hAnsi="Times New Roman"/>
          <w:sz w:val="24"/>
        </w:rPr>
      </w:r>
      <w:r>
        <w:rPr>
          <w:rFonts w:ascii="Times New Roman" w:hAnsi="Times New Roman"/>
          <w:b/>
          <w:sz w:val="24"/>
        </w:rPr>
        <w:t>Advantages of Proposed System:</w:t>
      </w:r>
      <w:r>
        <w:rPr>
          <w:rFonts w:ascii="Times New Roman" w:hAnsi="Times New Roman"/>
          <w:sz w:val="24"/>
        </w:rPr>
      </w:r>
    </w:p>
    <w:p>
      <w:pPr>
        <w:pStyle w:val="ListBullet"/>
      </w:pPr>
      <w:r>
        <w:rPr>
          <w:rFonts w:ascii="Times New Roman" w:hAnsi="Times New Roman"/>
          <w:sz w:val="24"/>
        </w:rPr>
        <w:t>Automated AI-driven categorization and severity scoring.</w:t>
      </w:r>
    </w:p>
    <w:p>
      <w:pPr>
        <w:pStyle w:val="ListBullet"/>
      </w:pPr>
      <w:r>
        <w:rPr>
          <w:rFonts w:ascii="Times New Roman" w:hAnsi="Times New Roman"/>
          <w:sz w:val="24"/>
        </w:rPr>
        <w:t>Transparent timeline tracking for users.</w:t>
      </w:r>
    </w:p>
    <w:p>
      <w:pPr>
        <w:pStyle w:val="ListBullet"/>
      </w:pPr>
      <w:r>
        <w:rPr>
          <w:rFonts w:ascii="Times New Roman" w:hAnsi="Times New Roman"/>
          <w:sz w:val="24"/>
        </w:rPr>
        <w:t>Comprehensive administrative dashboards with analytics and visual charts.</w:t>
      </w:r>
    </w:p>
    <w:p>
      <w:r>
        <w:rPr>
          <w:rFonts w:ascii="Times New Roman" w:hAnsi="Times New Roman"/>
          <w:b/>
          <w:sz w:val="24"/>
        </w:rPr>
        <w:t>2.4 Feasibility Study</w:t>
      </w:r>
    </w:p>
    <w:p>
      <w:pPr>
        <w:pStyle w:val="ListBullet"/>
      </w:pPr>
      <w:r>
        <w:rPr>
          <w:rFonts w:ascii="Times New Roman" w:hAnsi="Times New Roman"/>
          <w:sz w:val="24"/>
        </w:rPr>
        <w:t>**Technical Feasibility:** Highly feasible using established MERN technologies and Python for ML.</w:t>
      </w:r>
    </w:p>
    <w:p>
      <w:pPr>
        <w:pStyle w:val="ListBullet"/>
      </w:pPr>
      <w:r>
        <w:rPr>
          <w:rFonts w:ascii="Times New Roman" w:hAnsi="Times New Roman"/>
          <w:sz w:val="24"/>
        </w:rPr>
        <w:t>**Operational Feasibility:** Automates manual routing and offers an intuitive UI, requiring minimal training for admin staff.</w:t>
      </w:r>
    </w:p>
    <w:p>
      <w:pPr>
        <w:pStyle w:val="ListBullet"/>
      </w:pPr>
      <w:r>
        <w:rPr>
          <w:rFonts w:ascii="Times New Roman" w:hAnsi="Times New Roman"/>
          <w:sz w:val="24"/>
        </w:rPr>
        <w:t>**Economic Feasibility:** Built on open-source tools (React, Node, MongoDB, Python), making it cost-effective to deploy and maintain.</w:t>
      </w:r>
    </w:p>
    <w:p>
      <w:r>
        <w:rPr>
          <w:rFonts w:ascii="Times New Roman" w:hAnsi="Times New Roman"/>
          <w:b/>
          <w:sz w:val="24"/>
        </w:rPr>
        <w:t>2.5 Software Requirement Specification - Functional Requirements</w:t>
      </w:r>
    </w:p>
    <w:p>
      <w:r>
        <w:rPr>
          <w:rFonts w:ascii="Times New Roman" w:hAnsi="Times New Roman"/>
          <w:sz w:val="24"/>
        </w:rPr>
      </w:r>
      <w:r>
        <w:rPr>
          <w:rFonts w:ascii="Times New Roman" w:hAnsi="Times New Roman"/>
          <w:i/>
          <w:sz w:val="24"/>
        </w:rPr>
        <w:t>(Refer: SRS document)</w:t>
      </w:r>
      <w:r>
        <w:rPr>
          <w:rFonts w:ascii="Times New Roman" w:hAnsi="Times New Roman"/>
          <w:sz w:val="24"/>
        </w:rPr>
      </w:r>
    </w:p>
    <w:p>
      <w:r>
        <w:rPr>
          <w:rFonts w:ascii="Times New Roman" w:hAnsi="Times New Roman"/>
          <w:sz w:val="24"/>
        </w:rPr>
        <w:t>Core functions include JWT Authentication, Role-based access control, Complaint CRUD operations, Map integration (Leaflet), Image uploads (Cloudinary), and ML-based analysis.</w:t>
      </w:r>
    </w:p>
    <w:p>
      <w:r>
        <w:rPr>
          <w:rFonts w:ascii="Times New Roman" w:hAnsi="Times New Roman"/>
          <w:b/>
          <w:sz w:val="24"/>
        </w:rPr>
        <w:t>2.6 Software Engineering Paradigm Applied</w:t>
      </w:r>
    </w:p>
    <w:p>
      <w:r>
        <w:rPr>
          <w:rFonts w:ascii="Times New Roman" w:hAnsi="Times New Roman"/>
          <w:sz w:val="24"/>
        </w:rPr>
        <w:t>Agile Software Development methodology was utilized, allowing for iterative development, rapid integration of the AI Microservice, and continuous UI/UX improvements.</w:t>
      </w:r>
    </w:p>
    <w:p>
      <w:r>
        <w:rPr>
          <w:rFonts w:ascii="Times New Roman" w:hAnsi="Times New Roman"/>
          <w:sz w:val="24"/>
        </w:rPr>
        <w:t>---</w:t>
      </w:r>
    </w:p>
    <w:p>
      <w:r>
        <w:rPr>
          <w:rFonts w:ascii="Times New Roman" w:hAnsi="Times New Roman"/>
          <w:b/>
          <w:sz w:val="28"/>
        </w:rPr>
        <w:t>CHAPTER 3: SYSTEM ENVIRONMENT</w:t>
      </w:r>
    </w:p>
    <w:p>
      <w:r>
        <w:rPr>
          <w:rFonts w:ascii="Times New Roman" w:hAnsi="Times New Roman"/>
          <w:b/>
          <w:sz w:val="24"/>
        </w:rPr>
        <w:t>3.1 Introduction</w:t>
      </w:r>
    </w:p>
    <w:p>
      <w:r>
        <w:rPr>
          <w:rFonts w:ascii="Times New Roman" w:hAnsi="Times New Roman"/>
          <w:sz w:val="24"/>
        </w:rPr>
        <w:t>This chapter outlines the hardware and software specifications required to develop and deploy CivicFix.</w:t>
      </w:r>
    </w:p>
    <w:p>
      <w:r>
        <w:rPr>
          <w:rFonts w:ascii="Times New Roman" w:hAnsi="Times New Roman"/>
          <w:b/>
          <w:sz w:val="24"/>
        </w:rPr>
        <w:t>3.2 Hardware Requirement Specification</w:t>
      </w:r>
    </w:p>
    <w:p>
      <w:pPr>
        <w:pStyle w:val="ListBullet"/>
      </w:pPr>
      <w:r>
        <w:rPr>
          <w:rFonts w:ascii="Times New Roman" w:hAnsi="Times New Roman"/>
          <w:sz w:val="24"/>
        </w:rPr>
        <w:t>**Processor:** Intel Core i5 or equivalent (for development)</w:t>
      </w:r>
    </w:p>
    <w:p>
      <w:pPr>
        <w:pStyle w:val="ListBullet"/>
      </w:pPr>
      <w:r>
        <w:rPr>
          <w:rFonts w:ascii="Times New Roman" w:hAnsi="Times New Roman"/>
          <w:sz w:val="24"/>
        </w:rPr>
        <w:t>**RAM:** 8 GB minimum (16 GB recommended for ML modeling)</w:t>
      </w:r>
    </w:p>
    <w:p>
      <w:pPr>
        <w:pStyle w:val="ListBullet"/>
      </w:pPr>
      <w:r>
        <w:rPr>
          <w:rFonts w:ascii="Times New Roman" w:hAnsi="Times New Roman"/>
          <w:sz w:val="24"/>
        </w:rPr>
        <w:t>**Storage:** 256 GB SSD</w:t>
      </w:r>
    </w:p>
    <w:p>
      <w:r>
        <w:rPr>
          <w:rFonts w:ascii="Times New Roman" w:hAnsi="Times New Roman"/>
          <w:b/>
          <w:sz w:val="24"/>
        </w:rPr>
        <w:t>3.3 Tools, Platforms</w:t>
      </w:r>
    </w:p>
    <w:p>
      <w:pPr>
        <w:pStyle w:val="ListBullet"/>
      </w:pPr>
      <w:r>
        <w:rPr>
          <w:rFonts w:ascii="Times New Roman" w:hAnsi="Times New Roman"/>
          <w:sz w:val="24"/>
        </w:rPr>
        <w:t>**Operating System:** Windows/Linux/macOS</w:t>
      </w:r>
    </w:p>
    <w:p>
      <w:pPr>
        <w:pStyle w:val="ListBullet"/>
      </w:pPr>
      <w:r>
        <w:rPr>
          <w:rFonts w:ascii="Times New Roman" w:hAnsi="Times New Roman"/>
          <w:sz w:val="24"/>
        </w:rPr>
        <w:t>**Front End Tool:** React.js, Vite, React Router, Tailwind CSS (or custom CSS system)</w:t>
      </w:r>
    </w:p>
    <w:p>
      <w:pPr>
        <w:pStyle w:val="ListBullet"/>
      </w:pPr>
      <w:r>
        <w:rPr>
          <w:rFonts w:ascii="Times New Roman" w:hAnsi="Times New Roman"/>
          <w:sz w:val="24"/>
        </w:rPr>
        <w:t>**Back End Tool:** Node.js, Express.js, MongoDB (Mongoose), Python (FastAPI/Flask) for ML Service</w:t>
      </w:r>
    </w:p>
    <w:p>
      <w:r>
        <w:rPr>
          <w:rFonts w:ascii="Times New Roman" w:hAnsi="Times New Roman"/>
          <w:sz w:val="24"/>
        </w:rPr>
        <w:t>---</w:t>
      </w:r>
    </w:p>
    <w:p>
      <w:r>
        <w:rPr>
          <w:rFonts w:ascii="Times New Roman" w:hAnsi="Times New Roman"/>
          <w:b/>
          <w:sz w:val="28"/>
        </w:rPr>
        <w:t>CHAPTER 4: SYSTEM DESIGN</w:t>
      </w:r>
    </w:p>
    <w:p>
      <w:r>
        <w:rPr>
          <w:rFonts w:ascii="Times New Roman" w:hAnsi="Times New Roman"/>
          <w:b/>
          <w:sz w:val="24"/>
        </w:rPr>
        <w:t>4.1 Introduction</w:t>
      </w:r>
    </w:p>
    <w:p>
      <w:r>
        <w:rPr>
          <w:rFonts w:ascii="Times New Roman" w:hAnsi="Times New Roman"/>
          <w:sz w:val="24"/>
        </w:rPr>
        <w:t>System design defines the architecture, database schemas, and interfaces of CivicFix to satisfy the technical requirements.</w:t>
      </w:r>
    </w:p>
    <w:p>
      <w:r>
        <w:rPr>
          <w:rFonts w:ascii="Times New Roman" w:hAnsi="Times New Roman"/>
          <w:b/>
          <w:sz w:val="24"/>
        </w:rPr>
        <w:t>4.2 Database Design</w:t>
      </w:r>
    </w:p>
    <w:p>
      <w:pPr>
        <w:pStyle w:val="ListBullet"/>
      </w:pPr>
      <w:r>
        <w:rPr>
          <w:rFonts w:ascii="Times New Roman" w:hAnsi="Times New Roman"/>
          <w:sz w:val="24"/>
        </w:rPr>
        <w:t>**Entity Relationship Model:**</w:t>
      </w:r>
    </w:p>
    <w:p>
      <w:pPr>
        <w:pStyle w:val="ListBullet"/>
      </w:pPr>
      <w:r>
        <w:rPr>
          <w:rFonts w:ascii="Times New Roman" w:hAnsi="Times New Roman"/>
          <w:sz w:val="24"/>
        </w:rPr>
        <w:t>`User` (Citizen/Admin)</w:t>
      </w:r>
    </w:p>
    <w:p>
      <w:pPr>
        <w:pStyle w:val="ListBullet"/>
      </w:pPr>
      <w:r>
        <w:rPr>
          <w:rFonts w:ascii="Times New Roman" w:hAnsi="Times New Roman"/>
          <w:sz w:val="24"/>
        </w:rPr>
        <w:t>`Complaint` (Details, Status, Images, Coordinates)</w:t>
      </w:r>
    </w:p>
    <w:p>
      <w:pPr>
        <w:pStyle w:val="ListBullet"/>
      </w:pPr>
      <w:r>
        <w:rPr>
          <w:rFonts w:ascii="Times New Roman" w:hAnsi="Times New Roman"/>
          <w:sz w:val="24"/>
        </w:rPr>
        <w:t>`AIAnalysis` (Description, Severity Score, Image Data)</w:t>
      </w:r>
    </w:p>
    <w:p>
      <w:pPr>
        <w:pStyle w:val="ListBullet"/>
      </w:pPr>
      <w:r>
        <w:rPr>
          <w:rFonts w:ascii="Times New Roman" w:hAnsi="Times New Roman"/>
          <w:sz w:val="24"/>
        </w:rPr>
        <w:t>`Notification` (Event triggers)</w:t>
      </w:r>
    </w:p>
    <w:p>
      <w:r>
        <w:rPr>
          <w:rFonts w:ascii="Times New Roman" w:hAnsi="Times New Roman"/>
          <w:b/>
          <w:sz w:val="24"/>
        </w:rPr>
        <w:t>4.3 Object Oriented Design - UML Diagrams</w:t>
      </w:r>
    </w:p>
    <w:p>
      <w:r>
        <w:rPr>
          <w:rFonts w:ascii="Times New Roman" w:hAnsi="Times New Roman"/>
          <w:sz w:val="24"/>
        </w:rPr>
      </w:r>
      <w:r>
        <w:rPr>
          <w:rFonts w:ascii="Times New Roman" w:hAnsi="Times New Roman"/>
          <w:i/>
          <w:sz w:val="24"/>
        </w:rPr>
        <w:t>(Refer: SDS document)</w:t>
      </w:r>
      <w:r>
        <w:rPr>
          <w:rFonts w:ascii="Times New Roman" w:hAnsi="Times New Roman"/>
          <w:sz w:val="24"/>
        </w:rPr>
      </w:r>
    </w:p>
    <w:p>
      <w:pPr>
        <w:pStyle w:val="ListBullet"/>
      </w:pPr>
      <w:r>
        <w:rPr>
          <w:rFonts w:ascii="Times New Roman" w:hAnsi="Times New Roman"/>
          <w:sz w:val="24"/>
        </w:rPr>
        <w:t>**Use Case Diagram:** Shows interactions like Citizen submitting a complaint, AI analyzing it, and Admin updating status.</w:t>
      </w:r>
    </w:p>
    <w:p>
      <w:pPr>
        <w:pStyle w:val="ListBullet"/>
      </w:pPr>
      <w:r>
        <w:rPr>
          <w:rFonts w:ascii="Times New Roman" w:hAnsi="Times New Roman"/>
          <w:sz w:val="24"/>
        </w:rPr>
        <w:t>**Class Diagram:** Defines `UserModel`, `ComplaintModel`, and `AiService`.</w:t>
      </w:r>
    </w:p>
    <w:p>
      <w:pPr>
        <w:pStyle w:val="ListBullet"/>
      </w:pPr>
      <w:r>
        <w:rPr>
          <w:rFonts w:ascii="Times New Roman" w:hAnsi="Times New Roman"/>
          <w:sz w:val="24"/>
        </w:rPr>
        <w:t>**Activity Diagram:** Flow of a complaint from submission -&gt; ML Analysis -&gt; Admin Dashboard -&gt; Resolution.</w:t>
      </w:r>
    </w:p>
    <w:p>
      <w:pPr>
        <w:pStyle w:val="ListBullet"/>
      </w:pPr>
      <w:r>
        <w:rPr>
          <w:rFonts w:ascii="Times New Roman" w:hAnsi="Times New Roman"/>
          <w:sz w:val="24"/>
        </w:rPr>
        <w:t>**Sequence Diagram:** API request lifecycles.</w:t>
      </w:r>
    </w:p>
    <w:p>
      <w:r>
        <w:rPr>
          <w:rFonts w:ascii="Times New Roman" w:hAnsi="Times New Roman"/>
          <w:b/>
          <w:sz w:val="24"/>
        </w:rPr>
        <w:t>4.4 Input Design</w:t>
      </w:r>
    </w:p>
    <w:p>
      <w:r>
        <w:rPr>
          <w:rFonts w:ascii="Times New Roman" w:hAnsi="Times New Roman"/>
          <w:sz w:val="24"/>
        </w:rPr>
        <w:t>Inputs include user registration forms, complaint forms featuring Leaflet map integration for precise coordinate selection, and multiple image upload fields.</w:t>
      </w:r>
    </w:p>
    <w:p>
      <w:r>
        <w:rPr>
          <w:rFonts w:ascii="Times New Roman" w:hAnsi="Times New Roman"/>
          <w:b/>
          <w:sz w:val="24"/>
        </w:rPr>
        <w:t>4.5 Output Design</w:t>
      </w:r>
    </w:p>
    <w:p>
      <w:r>
        <w:rPr>
          <w:rFonts w:ascii="Times New Roman" w:hAnsi="Times New Roman"/>
          <w:sz w:val="24"/>
        </w:rPr>
        <w:t>Outputs include interactive citizen dashboards, admin analytical charts (pie/bar charts), PDF/CSV reports, and toast/email notifications.</w:t>
      </w:r>
    </w:p>
    <w:p>
      <w:r>
        <w:rPr>
          <w:rFonts w:ascii="Times New Roman" w:hAnsi="Times New Roman"/>
          <w:sz w:val="24"/>
        </w:rPr>
        <w:t>---</w:t>
      </w:r>
    </w:p>
    <w:p>
      <w:r>
        <w:rPr>
          <w:rFonts w:ascii="Times New Roman" w:hAnsi="Times New Roman"/>
          <w:b/>
          <w:sz w:val="28"/>
        </w:rPr>
        <w:t>CHAPTER 5: SYSTEM IMPLEMENTATION</w:t>
      </w:r>
    </w:p>
    <w:p>
      <w:r>
        <w:rPr>
          <w:rFonts w:ascii="Times New Roman" w:hAnsi="Times New Roman"/>
          <w:b/>
          <w:sz w:val="24"/>
        </w:rPr>
        <w:t>5.1 Introduction</w:t>
      </w:r>
    </w:p>
    <w:p>
      <w:r>
        <w:rPr>
          <w:rFonts w:ascii="Times New Roman" w:hAnsi="Times New Roman"/>
          <w:sz w:val="24"/>
        </w:rPr>
        <w:t>This phase translates the design into executable code using the chosen tech stack.</w:t>
      </w:r>
    </w:p>
    <w:p>
      <w:r>
        <w:rPr>
          <w:rFonts w:ascii="Times New Roman" w:hAnsi="Times New Roman"/>
          <w:b/>
          <w:sz w:val="24"/>
        </w:rPr>
        <w:t>5.2 Coding</w:t>
      </w:r>
    </w:p>
    <w:p>
      <w:pPr>
        <w:pStyle w:val="ListBullet"/>
      </w:pPr>
      <w:r>
        <w:rPr>
          <w:rFonts w:ascii="Times New Roman" w:hAnsi="Times New Roman"/>
          <w:sz w:val="24"/>
        </w:rPr>
        <w:t>**Sample Codes:** *(Include snippets of JWT Auth, AI Routing Service `aiRoutingService.js`, Python ML model `model.py` image analysis)*</w:t>
      </w:r>
    </w:p>
    <w:p>
      <w:pPr>
        <w:pStyle w:val="ListBullet"/>
      </w:pPr>
      <w:r>
        <w:rPr>
          <w:rFonts w:ascii="Times New Roman" w:hAnsi="Times New Roman"/>
          <w:sz w:val="24"/>
        </w:rPr>
        <w:t>**Code Validation and Optimization:** Implementation of global input sanitization, XSS protection, Helmet, API rate limiting, and Cloudinary format optimization.</w:t>
      </w:r>
    </w:p>
    <w:p>
      <w:r>
        <w:rPr>
          <w:rFonts w:ascii="Times New Roman" w:hAnsi="Times New Roman"/>
          <w:sz w:val="24"/>
        </w:rPr>
        <w:t>---</w:t>
      </w:r>
    </w:p>
    <w:p>
      <w:r>
        <w:rPr>
          <w:rFonts w:ascii="Times New Roman" w:hAnsi="Times New Roman"/>
          <w:b/>
          <w:sz w:val="28"/>
        </w:rPr>
        <w:t>CHAPTER 6: TESTING</w:t>
      </w:r>
    </w:p>
    <w:p>
      <w:r>
        <w:rPr>
          <w:rFonts w:ascii="Times New Roman" w:hAnsi="Times New Roman"/>
          <w:b/>
          <w:sz w:val="24"/>
        </w:rPr>
        <w:t>6.1 Introduction</w:t>
      </w:r>
    </w:p>
    <w:p>
      <w:r>
        <w:rPr>
          <w:rFonts w:ascii="Times New Roman" w:hAnsi="Times New Roman"/>
          <w:sz w:val="24"/>
        </w:rPr>
      </w:r>
      <w:r>
        <w:rPr>
          <w:rFonts w:ascii="Times New Roman" w:hAnsi="Times New Roman"/>
          <w:i/>
          <w:sz w:val="24"/>
        </w:rPr>
        <w:t>(Refer: Testing document)</w:t>
      </w:r>
      <w:r>
        <w:rPr>
          <w:rFonts w:ascii="Times New Roman" w:hAnsi="Times New Roman"/>
          <w:sz w:val="24"/>
        </w:rPr>
      </w:r>
    </w:p>
    <w:p>
      <w:r>
        <w:rPr>
          <w:rFonts w:ascii="Times New Roman" w:hAnsi="Times New Roman"/>
          <w:sz w:val="24"/>
        </w:rPr>
        <w:t>Testing ensures the system behaves as expected under various conditions.</w:t>
      </w:r>
    </w:p>
    <w:p>
      <w:r>
        <w:rPr>
          <w:rFonts w:ascii="Times New Roman" w:hAnsi="Times New Roman"/>
          <w:b/>
          <w:sz w:val="24"/>
        </w:rPr>
        <w:t>6.2 Test Plan</w:t>
      </w:r>
    </w:p>
    <w:p>
      <w:r>
        <w:rPr>
          <w:rFonts w:ascii="Times New Roman" w:hAnsi="Times New Roman"/>
          <w:sz w:val="24"/>
        </w:rPr>
        <w:t>End-to-end testing of the Citizen -&gt; AI -&gt; Department pipeline.</w:t>
      </w:r>
    </w:p>
    <w:p>
      <w:r>
        <w:rPr>
          <w:rFonts w:ascii="Times New Roman" w:hAnsi="Times New Roman"/>
          <w:b/>
          <w:sz w:val="24"/>
        </w:rPr>
        <w:t>6.3 Testing Strategies - Whitebox &amp; Blackbox</w:t>
      </w:r>
    </w:p>
    <w:p>
      <w:pPr>
        <w:pStyle w:val="ListBullet"/>
      </w:pPr>
      <w:r>
        <w:rPr>
          <w:rFonts w:ascii="Times New Roman" w:hAnsi="Times New Roman"/>
          <w:sz w:val="24"/>
        </w:rPr>
        <w:t>**Whitebox:** Automated backend model tests, API route validation.</w:t>
      </w:r>
    </w:p>
    <w:p>
      <w:pPr>
        <w:pStyle w:val="ListBullet"/>
      </w:pPr>
      <w:r>
        <w:rPr>
          <w:rFonts w:ascii="Times New Roman" w:hAnsi="Times New Roman"/>
          <w:sz w:val="24"/>
        </w:rPr>
        <w:t>**Blackbox:** UI responsiveness, map functionality, image upload limits.</w:t>
      </w:r>
    </w:p>
    <w:p>
      <w:r>
        <w:rPr>
          <w:rFonts w:ascii="Times New Roman" w:hAnsi="Times New Roman"/>
          <w:b/>
          <w:sz w:val="24"/>
        </w:rPr>
        <w:t>6.4 Testing Methods &amp; Test Cases</w:t>
      </w:r>
    </w:p>
    <w:p>
      <w:pPr>
        <w:pStyle w:val="ListBullet"/>
      </w:pPr>
      <w:r>
        <w:rPr>
          <w:rFonts w:ascii="Times New Roman" w:hAnsi="Times New Roman"/>
          <w:sz w:val="24"/>
        </w:rPr>
        <w:t>**Unit Testing:** Individual components like `analyze_image` in Python.</w:t>
      </w:r>
    </w:p>
    <w:p>
      <w:pPr>
        <w:pStyle w:val="ListBullet"/>
      </w:pPr>
      <w:r>
        <w:rPr>
          <w:rFonts w:ascii="Times New Roman" w:hAnsi="Times New Roman"/>
          <w:sz w:val="24"/>
        </w:rPr>
        <w:t>**Integration Testing:** React frontend communicating with Express backend and Python microservice.</w:t>
      </w:r>
    </w:p>
    <w:p>
      <w:r>
        <w:rPr>
          <w:rFonts w:ascii="Times New Roman" w:hAnsi="Times New Roman"/>
          <w:sz w:val="24"/>
        </w:rPr>
        <w:t>---</w:t>
      </w:r>
    </w:p>
    <w:p>
      <w:r>
        <w:rPr>
          <w:rFonts w:ascii="Times New Roman" w:hAnsi="Times New Roman"/>
          <w:b/>
          <w:sz w:val="28"/>
        </w:rPr>
        <w:t>CHAPTER 7: SYSTEM MAINTENANCE</w:t>
      </w:r>
    </w:p>
    <w:p>
      <w:r>
        <w:rPr>
          <w:rFonts w:ascii="Times New Roman" w:hAnsi="Times New Roman"/>
          <w:b/>
          <w:sz w:val="24"/>
        </w:rPr>
        <w:t>7.1 Introduction</w:t>
      </w:r>
    </w:p>
    <w:p>
      <w:r>
        <w:rPr>
          <w:rFonts w:ascii="Times New Roman" w:hAnsi="Times New Roman"/>
          <w:sz w:val="24"/>
        </w:rPr>
        <w:t>Post-deployment maintenance to ensure smooth operation.</w:t>
      </w:r>
    </w:p>
    <w:p>
      <w:r>
        <w:rPr>
          <w:rFonts w:ascii="Times New Roman" w:hAnsi="Times New Roman"/>
          <w:b/>
          <w:sz w:val="24"/>
        </w:rPr>
        <w:t>7.2 Maintenance</w:t>
      </w:r>
    </w:p>
    <w:p>
      <w:r>
        <w:rPr>
          <w:rFonts w:ascii="Times New Roman" w:hAnsi="Times New Roman"/>
          <w:sz w:val="24"/>
        </w:rPr>
        <w:t>Routine updates for Node packages, updating ML training data for better accuracy, and database indexing for performance tuning.</w:t>
      </w:r>
    </w:p>
    <w:p>
      <w:r>
        <w:rPr>
          <w:rFonts w:ascii="Times New Roman" w:hAnsi="Times New Roman"/>
          <w:sz w:val="24"/>
        </w:rPr>
        <w:t>---</w:t>
      </w:r>
    </w:p>
    <w:p>
      <w:r>
        <w:rPr>
          <w:rFonts w:ascii="Times New Roman" w:hAnsi="Times New Roman"/>
          <w:b/>
          <w:sz w:val="28"/>
        </w:rPr>
        <w:t>CHAPTER 8: CONCLUSION &amp; SCOPE OF FURTHER DEVELOPMENT</w:t>
      </w:r>
    </w:p>
    <w:p>
      <w:r>
        <w:rPr>
          <w:rFonts w:ascii="Times New Roman" w:hAnsi="Times New Roman"/>
          <w:b/>
          <w:sz w:val="24"/>
        </w:rPr>
        <w:t>8.1 Introduction</w:t>
      </w:r>
    </w:p>
    <w:p>
      <w:r>
        <w:rPr>
          <w:rFonts w:ascii="Times New Roman" w:hAnsi="Times New Roman"/>
          <w:sz w:val="24"/>
        </w:rPr>
        <w:t>CivicFix successfully digitizes and automates civic issue reporting.</w:t>
      </w:r>
    </w:p>
    <w:p>
      <w:r>
        <w:rPr>
          <w:rFonts w:ascii="Times New Roman" w:hAnsi="Times New Roman"/>
          <w:b/>
          <w:sz w:val="24"/>
        </w:rPr>
        <w:t>8.2 Merits of the System</w:t>
      </w:r>
    </w:p>
    <w:p>
      <w:pPr>
        <w:pStyle w:val="ListBullet"/>
      </w:pPr>
      <w:r>
        <w:rPr>
          <w:rFonts w:ascii="Times New Roman" w:hAnsi="Times New Roman"/>
          <w:sz w:val="24"/>
        </w:rPr>
        <w:t>Reduces manual workload for municipal bodies.</w:t>
      </w:r>
    </w:p>
    <w:p>
      <w:pPr>
        <w:pStyle w:val="ListBullet"/>
      </w:pPr>
      <w:r>
        <w:rPr>
          <w:rFonts w:ascii="Times New Roman" w:hAnsi="Times New Roman"/>
          <w:sz w:val="24"/>
        </w:rPr>
        <w:t>AI integration provides instant, objective severity assessments.</w:t>
      </w:r>
    </w:p>
    <w:p>
      <w:pPr>
        <w:pStyle w:val="ListBullet"/>
      </w:pPr>
      <w:r>
        <w:rPr>
          <w:rFonts w:ascii="Times New Roman" w:hAnsi="Times New Roman"/>
          <w:sz w:val="24"/>
        </w:rPr>
        <w:t>Enhances civic transparency.</w:t>
      </w:r>
    </w:p>
    <w:p>
      <w:r>
        <w:rPr>
          <w:rFonts w:ascii="Times New Roman" w:hAnsi="Times New Roman"/>
          <w:b/>
          <w:sz w:val="24"/>
        </w:rPr>
        <w:t>8.3 Limitations of the System</w:t>
      </w:r>
    </w:p>
    <w:p>
      <w:pPr>
        <w:pStyle w:val="ListBullet"/>
      </w:pPr>
      <w:r>
        <w:rPr>
          <w:rFonts w:ascii="Times New Roman" w:hAnsi="Times New Roman"/>
          <w:sz w:val="24"/>
        </w:rPr>
        <w:t>Requires active internet connection and GPS.</w:t>
      </w:r>
    </w:p>
    <w:p>
      <w:pPr>
        <w:pStyle w:val="ListBullet"/>
      </w:pPr>
      <w:r>
        <w:rPr>
          <w:rFonts w:ascii="Times New Roman" w:hAnsi="Times New Roman"/>
          <w:sz w:val="24"/>
        </w:rPr>
        <w:t>ML models require constant retraining to adapt to diverse visual conditions.</w:t>
      </w:r>
    </w:p>
    <w:p>
      <w:r>
        <w:rPr>
          <w:rFonts w:ascii="Times New Roman" w:hAnsi="Times New Roman"/>
          <w:b/>
          <w:sz w:val="24"/>
        </w:rPr>
        <w:t>8.4 Summary</w:t>
      </w:r>
    </w:p>
    <w:p>
      <w:r>
        <w:rPr>
          <w:rFonts w:ascii="Times New Roman" w:hAnsi="Times New Roman"/>
          <w:sz w:val="24"/>
        </w:rPr>
        <w:t>The CivicFix project provides a complete, scalable solution for smart cities, demonstrating effective integration of modern web technologies with machine learning to solve real-world administrative bottlenecks.</w:t>
      </w:r>
    </w:p>
    <w:p>
      <w:r>
        <w:rPr>
          <w:rFonts w:ascii="Times New Roman" w:hAnsi="Times New Roman"/>
          <w:sz w:val="24"/>
        </w:rPr>
        <w:t>---</w:t>
      </w:r>
    </w:p>
    <w:p>
      <w:r>
        <w:rPr>
          <w:rFonts w:ascii="Times New Roman" w:hAnsi="Times New Roman"/>
          <w:b/>
          <w:sz w:val="24"/>
        </w:rPr>
        <w:t>Appendices</w:t>
      </w:r>
    </w:p>
    <w:p>
      <w:r>
        <w:rPr>
          <w:rFonts w:ascii="Times New Roman" w:hAnsi="Times New Roman"/>
          <w:sz w:val="24"/>
        </w:rPr>
      </w:r>
      <w:r>
        <w:rPr>
          <w:rFonts w:ascii="Times New Roman" w:hAnsi="Times New Roman"/>
          <w:i/>
          <w:sz w:val="24"/>
        </w:rPr>
        <w:t>(Include any supplementary material, setup instructions, API documentation)</w:t>
      </w:r>
      <w:r>
        <w:rPr>
          <w:rFonts w:ascii="Times New Roman" w:hAnsi="Times New Roman"/>
          <w:sz w:val="24"/>
        </w:rPr>
      </w:r>
    </w:p>
    <w:p>
      <w:r>
        <w:rPr>
          <w:rFonts w:ascii="Times New Roman" w:hAnsi="Times New Roman"/>
          <w:b/>
          <w:sz w:val="24"/>
        </w:rPr>
        <w:t>Glossary</w:t>
      </w:r>
    </w:p>
    <w:p>
      <w:pPr>
        <w:pStyle w:val="ListBullet"/>
      </w:pPr>
      <w:r>
        <w:rPr>
          <w:rFonts w:ascii="Times New Roman" w:hAnsi="Times New Roman"/>
          <w:sz w:val="24"/>
        </w:rPr>
        <w:t>**JWT:** JSON Web Token</w:t>
      </w:r>
    </w:p>
    <w:p>
      <w:pPr>
        <w:pStyle w:val="ListBullet"/>
      </w:pPr>
      <w:r>
        <w:rPr>
          <w:rFonts w:ascii="Times New Roman" w:hAnsi="Times New Roman"/>
          <w:sz w:val="24"/>
        </w:rPr>
        <w:t>**MERN:** MongoDB, Express, React, Node</w:t>
      </w:r>
    </w:p>
    <w:p>
      <w:pPr>
        <w:pStyle w:val="ListBullet"/>
      </w:pPr>
      <w:r>
        <w:rPr>
          <w:rFonts w:ascii="Times New Roman" w:hAnsi="Times New Roman"/>
          <w:sz w:val="24"/>
        </w:rPr>
        <w:t>**ML:** Machine Learning</w:t>
      </w:r>
    </w:p>
    <w:p>
      <w:r>
        <w:rPr>
          <w:rFonts w:ascii="Times New Roman" w:hAnsi="Times New Roman"/>
          <w:b/>
          <w:sz w:val="24"/>
        </w:rPr>
        <w:t>Bibliography</w:t>
      </w:r>
    </w:p>
    <w:p>
      <w:pPr>
        <w:pStyle w:val="ListBullet"/>
      </w:pPr>
      <w:r>
        <w:rPr>
          <w:rFonts w:ascii="Times New Roman" w:hAnsi="Times New Roman"/>
          <w:sz w:val="24"/>
        </w:rPr>
        <w:t>React Documentation (react.dev)</w:t>
      </w:r>
    </w:p>
    <w:p>
      <w:pPr>
        <w:pStyle w:val="ListBullet"/>
      </w:pPr>
      <w:r>
        <w:rPr>
          <w:rFonts w:ascii="Times New Roman" w:hAnsi="Times New Roman"/>
          <w:sz w:val="24"/>
        </w:rPr>
        <w:t>Node.js Documentation</w:t>
      </w:r>
    </w:p>
    <w:p>
      <w:pPr>
        <w:pStyle w:val="ListBullet"/>
      </w:pPr>
      <w:r>
        <w:rPr>
          <w:rFonts w:ascii="Times New Roman" w:hAnsi="Times New Roman"/>
          <w:sz w:val="24"/>
        </w:rPr>
        <w:t>Express.js Documentation</w:t>
      </w:r>
    </w:p>
    <w:p>
      <w:pPr>
        <w:pStyle w:val="ListBullet"/>
      </w:pPr>
      <w:r>
        <w:rPr>
          <w:rFonts w:ascii="Times New Roman" w:hAnsi="Times New Roman"/>
          <w:sz w:val="24"/>
        </w:rPr>
        <w:t>MongoDB Documentation</w:t>
      </w:r>
    </w:p>
    <w:p>
      <w:pPr>
        <w:pStyle w:val="ListBullet"/>
      </w:pPr>
      <w:r>
        <w:rPr>
          <w:rFonts w:ascii="Times New Roman" w:hAnsi="Times New Roman"/>
          <w:sz w:val="24"/>
        </w:rPr>
        <w:t>OpenCV and Scikit-learn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